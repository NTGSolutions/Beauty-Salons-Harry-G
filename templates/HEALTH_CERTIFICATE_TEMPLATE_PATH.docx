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B72C" w14:textId="77777777" w:rsidR="00DB7B3E" w:rsidRPr="0012204D" w:rsidRDefault="00DB7B3E" w:rsidP="00DB7B3E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5164FD63" wp14:editId="2A59B128">
            <wp:simplePos x="0" y="0"/>
            <wp:positionH relativeFrom="column">
              <wp:posOffset>-272415</wp:posOffset>
            </wp:positionH>
            <wp:positionV relativeFrom="paragraph">
              <wp:posOffset>1270</wp:posOffset>
            </wp:positionV>
            <wp:extent cx="1371600" cy="1293495"/>
            <wp:effectExtent l="0" t="0" r="0" b="1905"/>
            <wp:wrapSquare wrapText="bothSides"/>
            <wp:docPr id="1" name="Picture 1" descr="Harry Gwal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rry Gwala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04D">
        <w:rPr>
          <w:rFonts w:ascii="Tahoma" w:eastAsia="Times New Roman" w:hAnsi="Tahoma" w:cs="Tahoma"/>
          <w:b/>
        </w:rPr>
        <w:t>HARRY GWALA DISTICT MUNICIPALITY</w:t>
      </w:r>
    </w:p>
    <w:p w14:paraId="614AD991" w14:textId="77777777" w:rsidR="00DB7B3E" w:rsidRPr="0012204D" w:rsidRDefault="00DB7B3E" w:rsidP="00DB7B3E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“Together We Deliver and Grow”</w:t>
      </w:r>
    </w:p>
    <w:p w14:paraId="0F896D90" w14:textId="77777777" w:rsidR="00DB7B3E" w:rsidRPr="0012204D" w:rsidRDefault="00DB7B3E" w:rsidP="00DB7B3E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SOCIAL SERVICES AND DEVELOPMENT PLANNING DEPARTMENT</w:t>
      </w:r>
    </w:p>
    <w:p w14:paraId="263CF7A5" w14:textId="77777777" w:rsidR="00DB7B3E" w:rsidRPr="0012204D" w:rsidRDefault="00DB7B3E" w:rsidP="00DB7B3E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 xml:space="preserve">40 Main Street, P/Bag X501, Ixopo, 3276 </w:t>
      </w:r>
    </w:p>
    <w:p w14:paraId="0BF52F9D" w14:textId="77777777" w:rsidR="00DB7B3E" w:rsidRPr="0012204D" w:rsidRDefault="00DB7B3E" w:rsidP="00DB7B3E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Tel: 039-834 8700 Fax: (039) 834 1701</w:t>
      </w:r>
    </w:p>
    <w:p w14:paraId="43DDE930" w14:textId="2EB30A28" w:rsidR="00DB7B3E" w:rsidRPr="00DB7B3E" w:rsidRDefault="00DB7B3E" w:rsidP="00DB7B3E">
      <w:pPr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 xml:space="preserve">E-mail: </w:t>
      </w:r>
      <w:hyperlink r:id="rId7" w:history="1">
        <w:r w:rsidRPr="00EE6058">
          <w:rPr>
            <w:rFonts w:ascii="Tahoma" w:eastAsia="Times New Roman" w:hAnsi="Tahoma" w:cs="Tahoma"/>
            <w:b/>
            <w:color w:val="0070C0"/>
            <w:u w:val="single"/>
          </w:rPr>
          <w:t>@harrygwaladm.gov.za</w:t>
        </w:r>
      </w:hyperlink>
      <w:r w:rsidRPr="0012204D">
        <w:rPr>
          <w:rFonts w:ascii="Tahoma" w:eastAsia="Times New Roman" w:hAnsi="Tahoma" w:cs="Tahoma"/>
          <w:b/>
        </w:rPr>
        <w:t xml:space="preserve"> </w:t>
      </w:r>
    </w:p>
    <w:p w14:paraId="14DF281B" w14:textId="7E7AB0CF" w:rsidR="005F2A68" w:rsidRPr="00E65BD5" w:rsidRDefault="00000000">
      <w:pPr>
        <w:spacing w:after="40"/>
        <w:jc w:val="center"/>
        <w:rPr>
          <w:sz w:val="36"/>
          <w:szCs w:val="36"/>
          <w:u w:val="single"/>
        </w:rPr>
      </w:pPr>
      <w:r w:rsidRPr="00E65BD5">
        <w:rPr>
          <w:b/>
          <w:sz w:val="36"/>
          <w:szCs w:val="36"/>
          <w:u w:val="single"/>
        </w:rPr>
        <w:t>HEALTH CERTIFICATE</w:t>
      </w:r>
    </w:p>
    <w:p w14:paraId="5012463C" w14:textId="15B51B21" w:rsidR="005F2A68" w:rsidRPr="00E65BD5" w:rsidRDefault="00000000">
      <w:pPr>
        <w:spacing w:after="240"/>
        <w:jc w:val="center"/>
        <w:rPr>
          <w:sz w:val="28"/>
          <w:szCs w:val="28"/>
          <w:u w:val="single"/>
        </w:rPr>
      </w:pPr>
      <w:r w:rsidRPr="00E65BD5">
        <w:rPr>
          <w:sz w:val="28"/>
          <w:szCs w:val="28"/>
          <w:u w:val="single"/>
        </w:rPr>
        <w:t xml:space="preserve">tattoo </w:t>
      </w:r>
      <w:proofErr w:type="spellStart"/>
      <w:r w:rsidRPr="00E65BD5">
        <w:rPr>
          <w:sz w:val="28"/>
          <w:szCs w:val="28"/>
          <w:u w:val="single"/>
        </w:rPr>
        <w:t>palour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5F2A68" w14:paraId="2D384530" w14:textId="77777777">
        <w:trPr>
          <w:jc w:val="center"/>
        </w:trPr>
        <w:tc>
          <w:tcPr>
            <w:tcW w:w="3118" w:type="dxa"/>
            <w:vAlign w:val="center"/>
          </w:tcPr>
          <w:p w14:paraId="681D4F00" w14:textId="77777777" w:rsidR="005F2A68" w:rsidRDefault="00000000">
            <w:pPr>
              <w:spacing w:after="60"/>
            </w:pPr>
            <w:r>
              <w:rPr>
                <w:b/>
              </w:rPr>
              <w:t xml:space="preserve">Issuing </w:t>
            </w:r>
            <w:proofErr w:type="gramStart"/>
            <w:r>
              <w:rPr>
                <w:b/>
              </w:rPr>
              <w:t>Authority :</w:t>
            </w:r>
            <w:proofErr w:type="gramEnd"/>
          </w:p>
        </w:tc>
        <w:tc>
          <w:tcPr>
            <w:tcW w:w="6236" w:type="dxa"/>
            <w:vAlign w:val="center"/>
          </w:tcPr>
          <w:p w14:paraId="476C9FB9" w14:textId="77777777" w:rsidR="005F2A68" w:rsidRPr="00E65BD5" w:rsidRDefault="00000000">
            <w:pPr>
              <w:spacing w:after="60"/>
              <w:rPr>
                <w:b/>
                <w:bCs/>
              </w:rPr>
            </w:pPr>
            <w:r w:rsidRPr="00E65BD5">
              <w:rPr>
                <w:b/>
                <w:bCs/>
              </w:rPr>
              <w:t>Harry Gwala District Municipality</w:t>
            </w:r>
          </w:p>
        </w:tc>
      </w:tr>
      <w:tr w:rsidR="005F2A68" w14:paraId="5151CC36" w14:textId="77777777">
        <w:trPr>
          <w:jc w:val="center"/>
        </w:trPr>
        <w:tc>
          <w:tcPr>
            <w:tcW w:w="3118" w:type="dxa"/>
            <w:vAlign w:val="center"/>
          </w:tcPr>
          <w:p w14:paraId="62C31921" w14:textId="77777777" w:rsidR="005F2A68" w:rsidRDefault="00000000">
            <w:pPr>
              <w:spacing w:after="60"/>
            </w:pPr>
            <w:r>
              <w:rPr>
                <w:b/>
              </w:rPr>
              <w:t>Certificate Number :</w:t>
            </w:r>
          </w:p>
        </w:tc>
        <w:tc>
          <w:tcPr>
            <w:tcW w:w="6236" w:type="dxa"/>
            <w:vAlign w:val="center"/>
          </w:tcPr>
          <w:p w14:paraId="71A7E6E5" w14:textId="6742B247" w:rsidR="005F2A68" w:rsidRDefault="00E65BD5">
            <w:pPr>
              <w:spacing w:after="60"/>
            </w:pPr>
            <w:proofErr w:type="gramStart"/>
            <w:r>
              <w:t xml:space="preserve">{{ </w:t>
            </w:r>
            <w:proofErr w:type="spellStart"/>
            <w:r w:rsidRPr="00E65BD5">
              <w:t>premise</w:t>
            </w:r>
            <w:proofErr w:type="gramEnd"/>
            <w:r w:rsidRPr="00E65BD5">
              <w:t>_</w:t>
            </w:r>
            <w:proofErr w:type="gramStart"/>
            <w:r w:rsidRPr="00E65BD5">
              <w:t>id</w:t>
            </w:r>
            <w:proofErr w:type="spellEnd"/>
            <w:r w:rsidRPr="00E65BD5">
              <w:t xml:space="preserve"> </w:t>
            </w:r>
            <w:r>
              <w:t xml:space="preserve"> }</w:t>
            </w:r>
            <w:proofErr w:type="gramEnd"/>
            <w:r>
              <w:t>}</w:t>
            </w:r>
            <w:r w:rsidR="00000000">
              <w:t xml:space="preserve">    </w:t>
            </w:r>
            <w:r>
              <w:t xml:space="preserve">                                                </w:t>
            </w:r>
            <w:r w:rsidR="00000000">
              <w:t xml:space="preserve">Validity Period: </w:t>
            </w:r>
          </w:p>
        </w:tc>
      </w:tr>
      <w:tr w:rsidR="005F2A68" w14:paraId="6182B68E" w14:textId="77777777">
        <w:trPr>
          <w:jc w:val="center"/>
        </w:trPr>
        <w:tc>
          <w:tcPr>
            <w:tcW w:w="3118" w:type="dxa"/>
            <w:vAlign w:val="center"/>
          </w:tcPr>
          <w:p w14:paraId="4A14188C" w14:textId="77777777" w:rsidR="005F2A68" w:rsidRDefault="00000000">
            <w:pPr>
              <w:spacing w:after="60"/>
            </w:pPr>
            <w:r>
              <w:rPr>
                <w:b/>
              </w:rPr>
              <w:t>Name of Institution:</w:t>
            </w:r>
          </w:p>
        </w:tc>
        <w:tc>
          <w:tcPr>
            <w:tcW w:w="6236" w:type="dxa"/>
            <w:vAlign w:val="center"/>
          </w:tcPr>
          <w:p w14:paraId="7FFE8008" w14:textId="3E549E8A" w:rsidR="005F2A68" w:rsidRDefault="00E65BD5">
            <w:pPr>
              <w:spacing w:after="60"/>
            </w:pPr>
            <w:proofErr w:type="gramStart"/>
            <w:r>
              <w:t xml:space="preserve">{{ </w:t>
            </w:r>
            <w:proofErr w:type="spellStart"/>
            <w:r w:rsidRPr="00E65BD5">
              <w:t>name</w:t>
            </w:r>
            <w:proofErr w:type="gramEnd"/>
            <w:r w:rsidRPr="00E65BD5">
              <w:t>_premise</w:t>
            </w:r>
            <w:proofErr w:type="spellEnd"/>
            <w:r>
              <w:t xml:space="preserve"> }}</w:t>
            </w:r>
          </w:p>
        </w:tc>
      </w:tr>
      <w:tr w:rsidR="005F2A68" w14:paraId="4FB96E5D" w14:textId="77777777">
        <w:trPr>
          <w:jc w:val="center"/>
        </w:trPr>
        <w:tc>
          <w:tcPr>
            <w:tcW w:w="3118" w:type="dxa"/>
            <w:vAlign w:val="center"/>
          </w:tcPr>
          <w:p w14:paraId="6EA244F8" w14:textId="77777777" w:rsidR="005F2A68" w:rsidRDefault="00000000">
            <w:pPr>
              <w:spacing w:after="60"/>
            </w:pPr>
            <w:r>
              <w:rPr>
                <w:b/>
              </w:rPr>
              <w:t>Physical Address:</w:t>
            </w:r>
          </w:p>
        </w:tc>
        <w:tc>
          <w:tcPr>
            <w:tcW w:w="6236" w:type="dxa"/>
            <w:vAlign w:val="center"/>
          </w:tcPr>
          <w:p w14:paraId="623CC0B3" w14:textId="4AB5CFCB" w:rsidR="005F2A68" w:rsidRDefault="00E65BD5">
            <w:pPr>
              <w:spacing w:after="60"/>
            </w:pPr>
            <w:proofErr w:type="gramStart"/>
            <w:r>
              <w:t xml:space="preserve">{{ </w:t>
            </w:r>
            <w:r w:rsidRPr="00E65BD5">
              <w:t>address</w:t>
            </w:r>
            <w:proofErr w:type="gramEnd"/>
            <w:r w:rsidRPr="00E65BD5">
              <w:t>__</w:t>
            </w:r>
            <w:r>
              <w:t xml:space="preserve"> }}</w:t>
            </w:r>
          </w:p>
        </w:tc>
      </w:tr>
      <w:tr w:rsidR="005F2A68" w14:paraId="26CA0FFE" w14:textId="77777777">
        <w:trPr>
          <w:jc w:val="center"/>
        </w:trPr>
        <w:tc>
          <w:tcPr>
            <w:tcW w:w="3118" w:type="dxa"/>
            <w:vAlign w:val="center"/>
          </w:tcPr>
          <w:p w14:paraId="17CBCFBD" w14:textId="77777777" w:rsidR="005F2A68" w:rsidRDefault="00000000">
            <w:pPr>
              <w:spacing w:after="60"/>
            </w:pPr>
            <w:r>
              <w:rPr>
                <w:b/>
              </w:rPr>
              <w:t>Owner/Person in Charge:</w:t>
            </w:r>
          </w:p>
        </w:tc>
        <w:tc>
          <w:tcPr>
            <w:tcW w:w="6236" w:type="dxa"/>
            <w:vAlign w:val="center"/>
          </w:tcPr>
          <w:p w14:paraId="00ED32FF" w14:textId="5D03E0AF" w:rsidR="005F2A68" w:rsidRDefault="00E65BD5">
            <w:pPr>
              <w:spacing w:after="60"/>
            </w:pPr>
            <w:proofErr w:type="gramStart"/>
            <w:r>
              <w:t xml:space="preserve">{{ </w:t>
            </w:r>
            <w:proofErr w:type="spellStart"/>
            <w:r w:rsidRPr="00E65BD5">
              <w:t>owner</w:t>
            </w:r>
            <w:proofErr w:type="gramEnd"/>
            <w:r w:rsidRPr="00E65BD5">
              <w:t>_</w:t>
            </w:r>
            <w:proofErr w:type="gramStart"/>
            <w:r w:rsidRPr="00E65BD5">
              <w:t>name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gramStart"/>
            <w:r>
              <w:t xml:space="preserve">{{ </w:t>
            </w:r>
            <w:r w:rsidRPr="00E65BD5">
              <w:t>Surname</w:t>
            </w:r>
            <w:proofErr w:type="gramEnd"/>
            <w:r>
              <w:t xml:space="preserve"> }}</w:t>
            </w:r>
          </w:p>
        </w:tc>
      </w:tr>
      <w:tr w:rsidR="005F2A68" w14:paraId="3411492A" w14:textId="77777777">
        <w:trPr>
          <w:jc w:val="center"/>
        </w:trPr>
        <w:tc>
          <w:tcPr>
            <w:tcW w:w="3118" w:type="dxa"/>
            <w:vAlign w:val="center"/>
          </w:tcPr>
          <w:p w14:paraId="30D45553" w14:textId="77777777" w:rsidR="005F2A68" w:rsidRDefault="00000000">
            <w:pPr>
              <w:spacing w:after="60"/>
            </w:pPr>
            <w:r>
              <w:rPr>
                <w:b/>
              </w:rPr>
              <w:t>ID No:</w:t>
            </w:r>
          </w:p>
        </w:tc>
        <w:tc>
          <w:tcPr>
            <w:tcW w:w="6236" w:type="dxa"/>
            <w:vAlign w:val="center"/>
          </w:tcPr>
          <w:p w14:paraId="5CDA0C28" w14:textId="3B92C940" w:rsidR="005F2A68" w:rsidRDefault="00E65BD5">
            <w:pPr>
              <w:spacing w:after="60"/>
            </w:pPr>
            <w:proofErr w:type="gramStart"/>
            <w:r>
              <w:t xml:space="preserve">{{ </w:t>
            </w:r>
            <w:proofErr w:type="spellStart"/>
            <w:r w:rsidRPr="00E65BD5">
              <w:t>ID</w:t>
            </w:r>
            <w:proofErr w:type="gramEnd"/>
            <w:r w:rsidRPr="00E65BD5">
              <w:t>_Num</w:t>
            </w:r>
            <w:proofErr w:type="spellEnd"/>
            <w:r>
              <w:t xml:space="preserve"> }}</w:t>
            </w:r>
          </w:p>
        </w:tc>
      </w:tr>
      <w:tr w:rsidR="00E65BD5" w14:paraId="74169EAA" w14:textId="77777777">
        <w:trPr>
          <w:jc w:val="center"/>
        </w:trPr>
        <w:tc>
          <w:tcPr>
            <w:tcW w:w="3118" w:type="dxa"/>
            <w:vAlign w:val="center"/>
          </w:tcPr>
          <w:p w14:paraId="16309E56" w14:textId="114D6653" w:rsidR="00E65BD5" w:rsidRDefault="00E65BD5">
            <w:pPr>
              <w:spacing w:after="60"/>
            </w:pPr>
          </w:p>
        </w:tc>
        <w:tc>
          <w:tcPr>
            <w:tcW w:w="6236" w:type="dxa"/>
            <w:vAlign w:val="center"/>
          </w:tcPr>
          <w:p w14:paraId="6237070E" w14:textId="651C7F52" w:rsidR="00E65BD5" w:rsidRDefault="00E65BD5">
            <w:pPr>
              <w:spacing w:after="60"/>
            </w:pPr>
          </w:p>
        </w:tc>
      </w:tr>
    </w:tbl>
    <w:p w14:paraId="22D1E642" w14:textId="77777777" w:rsidR="005F2A68" w:rsidRDefault="00000000">
      <w:pPr>
        <w:spacing w:before="200" w:after="160"/>
      </w:pPr>
      <w:r>
        <w:t>It is hereby certified that the above-mentioned premises adhere to the prescribed environmental</w:t>
      </w:r>
      <w:r>
        <w:br/>
        <w:t xml:space="preserve">health standards for </w:t>
      </w:r>
      <w:proofErr w:type="gramStart"/>
      <w:r>
        <w:t>this</w:t>
      </w:r>
      <w:proofErr w:type="gramEnd"/>
      <w:r>
        <w:t xml:space="preserve"> premises.</w:t>
      </w:r>
    </w:p>
    <w:p w14:paraId="697B2740" w14:textId="77777777" w:rsidR="005F2A68" w:rsidRDefault="00000000">
      <w:pPr>
        <w:spacing w:after="80"/>
      </w:pPr>
      <w:r>
        <w:rPr>
          <w:b/>
        </w:rPr>
        <w:t>The premise is suitable for the following service</w:t>
      </w:r>
    </w:p>
    <w:p w14:paraId="349DA1B6" w14:textId="7E2BC024" w:rsidR="005F2A68" w:rsidRDefault="00000000">
      <w:pPr>
        <w:spacing w:after="160"/>
      </w:pPr>
      <w:r>
        <w:rPr>
          <w:b/>
        </w:rPr>
        <w:t>Name of service</w:t>
      </w:r>
      <w:r w:rsidR="00E65BD5">
        <w:t xml:space="preserve">: </w:t>
      </w:r>
      <w:r w:rsidR="00E65BD5">
        <w:tab/>
      </w:r>
      <w:r w:rsidR="00E65BD5">
        <w:tab/>
      </w:r>
      <w:r w:rsidR="00E65BD5">
        <w:tab/>
      </w:r>
      <w:proofErr w:type="gramStart"/>
      <w:r w:rsidR="00E65BD5">
        <w:t xml:space="preserve">{{ </w:t>
      </w:r>
      <w:proofErr w:type="spellStart"/>
      <w:r w:rsidR="00E65BD5" w:rsidRPr="00E65BD5">
        <w:t>premise</w:t>
      </w:r>
      <w:proofErr w:type="gramEnd"/>
      <w:r w:rsidR="00E65BD5" w:rsidRPr="00E65BD5">
        <w:t>_</w:t>
      </w:r>
      <w:proofErr w:type="gramStart"/>
      <w:r w:rsidR="00E65BD5" w:rsidRPr="00E65BD5">
        <w:t>type</w:t>
      </w:r>
      <w:proofErr w:type="spellEnd"/>
      <w:r w:rsidR="00E65BD5">
        <w:t xml:space="preserve"> }</w:t>
      </w:r>
      <w:proofErr w:type="gramEnd"/>
      <w:r w:rsidR="00E65BD5">
        <w:t xml:space="preserve">} </w:t>
      </w:r>
      <w:r w:rsidR="00E65BD5">
        <w:tab/>
      </w:r>
      <w:r w:rsidR="00E65BD5">
        <w:tab/>
      </w:r>
      <w:r w:rsidR="00E65BD5">
        <w:tab/>
      </w:r>
      <w:r>
        <w:t xml:space="preserve">(salon, tattoo </w:t>
      </w:r>
      <w:proofErr w:type="spellStart"/>
      <w:r>
        <w:t>palour</w:t>
      </w:r>
      <w:proofErr w:type="spellEnd"/>
      <w:r>
        <w:t>)</w:t>
      </w:r>
    </w:p>
    <w:p w14:paraId="1E518655" w14:textId="77777777" w:rsidR="005F2A68" w:rsidRDefault="00000000">
      <w:pPr>
        <w:spacing w:after="80"/>
      </w:pPr>
      <w:r>
        <w:rPr>
          <w:b/>
        </w:rPr>
        <w:t>Food handling facilities</w:t>
      </w:r>
    </w:p>
    <w:p w14:paraId="389B1BBC" w14:textId="51128C4C" w:rsidR="005F2A68" w:rsidRDefault="00000000">
      <w:pPr>
        <w:spacing w:after="80"/>
      </w:pPr>
      <w:r>
        <w:rPr>
          <w:b/>
        </w:rPr>
        <w:t xml:space="preserve">Certificate of acceptability issued: </w:t>
      </w:r>
      <w:r w:rsidR="00E65BD5">
        <w:tab/>
      </w:r>
      <w:proofErr w:type="gramStart"/>
      <w:r w:rsidR="00E65BD5">
        <w:t>{{</w:t>
      </w:r>
      <w:r w:rsidR="00DB7B3E">
        <w:t xml:space="preserve"> Coa</w:t>
      </w:r>
      <w:proofErr w:type="gramEnd"/>
      <w:r w:rsidR="00E65BD5">
        <w:t xml:space="preserve"> }}</w:t>
      </w:r>
    </w:p>
    <w:p w14:paraId="3183BF42" w14:textId="56F917AA" w:rsidR="005F2A68" w:rsidRDefault="00000000">
      <w:r>
        <w:rPr>
          <w:b/>
        </w:rPr>
        <w:t xml:space="preserve">COA Number: </w:t>
      </w:r>
      <w:r w:rsidR="00E65BD5">
        <w:tab/>
      </w:r>
      <w:r w:rsidR="00E65BD5">
        <w:tab/>
      </w:r>
      <w:r w:rsidR="00E65BD5">
        <w:tab/>
      </w:r>
      <w:proofErr w:type="gramStart"/>
      <w:r w:rsidR="00E65BD5">
        <w:t>{{</w:t>
      </w:r>
      <w:r w:rsidR="00DB7B3E">
        <w:t xml:space="preserve"> </w:t>
      </w:r>
      <w:proofErr w:type="spellStart"/>
      <w:r w:rsidR="00DB7B3E">
        <w:t>Coa</w:t>
      </w:r>
      <w:proofErr w:type="gramEnd"/>
      <w:r w:rsidR="00DB7B3E">
        <w:t>_</w:t>
      </w:r>
      <w:proofErr w:type="gramStart"/>
      <w:r w:rsidR="00DB7B3E">
        <w:t>number</w:t>
      </w:r>
      <w:proofErr w:type="spellEnd"/>
      <w:r w:rsidR="00E65BD5">
        <w:t xml:space="preserve"> }</w:t>
      </w:r>
      <w:proofErr w:type="gramEnd"/>
      <w:r w:rsidR="00E65BD5">
        <w:t>}</w:t>
      </w:r>
    </w:p>
    <w:p w14:paraId="264D1727" w14:textId="77777777" w:rsidR="005F2A68" w:rsidRDefault="00000000">
      <w:pPr>
        <w:spacing w:after="280"/>
      </w:pPr>
      <w:r>
        <w:t>This certificate is not transferable from one premise to another.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5F2A68" w14:paraId="0620BD87" w14:textId="77777777">
        <w:tc>
          <w:tcPr>
            <w:tcW w:w="3685" w:type="dxa"/>
            <w:vAlign w:val="center"/>
          </w:tcPr>
          <w:p w14:paraId="767DF447" w14:textId="740B0CCC" w:rsidR="005F2A68" w:rsidRDefault="00000000">
            <w:pPr>
              <w:spacing w:after="120"/>
            </w:pPr>
            <w:r>
              <w:t xml:space="preserve">Name of issuing official </w:t>
            </w:r>
            <w:proofErr w:type="gramStart"/>
            <w:r>
              <w:t>( EHP) :</w:t>
            </w:r>
            <w:proofErr w:type="gramEnd"/>
            <w:r w:rsidR="00E65BD5">
              <w:t xml:space="preserve"> </w:t>
            </w:r>
          </w:p>
        </w:tc>
        <w:tc>
          <w:tcPr>
            <w:tcW w:w="5669" w:type="dxa"/>
            <w:vAlign w:val="center"/>
          </w:tcPr>
          <w:p w14:paraId="59114213" w14:textId="5E455AC3" w:rsidR="005F2A68" w:rsidRDefault="00E65BD5">
            <w:pPr>
              <w:spacing w:after="120"/>
            </w:pPr>
            <w:proofErr w:type="gramStart"/>
            <w:r>
              <w:t>{{</w:t>
            </w:r>
            <w:r w:rsidR="00DB7B3E">
              <w:t xml:space="preserve"> EHP</w:t>
            </w:r>
            <w:proofErr w:type="gramEnd"/>
            <w:r>
              <w:t xml:space="preserve"> }}</w:t>
            </w:r>
          </w:p>
        </w:tc>
      </w:tr>
      <w:tr w:rsidR="005F2A68" w14:paraId="272538BC" w14:textId="77777777">
        <w:tc>
          <w:tcPr>
            <w:tcW w:w="3685" w:type="dxa"/>
            <w:vAlign w:val="center"/>
          </w:tcPr>
          <w:p w14:paraId="3113A9BA" w14:textId="77777777" w:rsidR="005F2A68" w:rsidRDefault="00000000">
            <w:pPr>
              <w:spacing w:after="120"/>
            </w:pPr>
            <w:r>
              <w:t>Signature:</w:t>
            </w:r>
          </w:p>
        </w:tc>
        <w:tc>
          <w:tcPr>
            <w:tcW w:w="5669" w:type="dxa"/>
            <w:vAlign w:val="center"/>
          </w:tcPr>
          <w:p w14:paraId="5A631B90" w14:textId="0F1CE0CF" w:rsidR="005F2A68" w:rsidRDefault="00E65BD5">
            <w:pPr>
              <w:spacing w:after="120"/>
            </w:pPr>
            <w:proofErr w:type="gramStart"/>
            <w:r>
              <w:t>{{</w:t>
            </w:r>
            <w:r w:rsidR="00DB7B3E">
              <w:t xml:space="preserve"> signature</w:t>
            </w:r>
            <w:proofErr w:type="gramEnd"/>
            <w:r>
              <w:t xml:space="preserve"> }}</w:t>
            </w:r>
          </w:p>
        </w:tc>
      </w:tr>
      <w:tr w:rsidR="005F2A68" w14:paraId="2A3C6966" w14:textId="77777777">
        <w:tc>
          <w:tcPr>
            <w:tcW w:w="3685" w:type="dxa"/>
            <w:vAlign w:val="center"/>
          </w:tcPr>
          <w:p w14:paraId="59FE3A78" w14:textId="77777777" w:rsidR="005F2A68" w:rsidRDefault="00000000">
            <w:pPr>
              <w:spacing w:after="120"/>
            </w:pPr>
            <w:r>
              <w:t>Date of Issue:</w:t>
            </w:r>
          </w:p>
        </w:tc>
        <w:tc>
          <w:tcPr>
            <w:tcW w:w="5669" w:type="dxa"/>
            <w:vAlign w:val="center"/>
          </w:tcPr>
          <w:p w14:paraId="0915F3F3" w14:textId="626B6F48" w:rsidR="005F2A68" w:rsidRDefault="00E65BD5">
            <w:pPr>
              <w:spacing w:after="120"/>
            </w:pPr>
            <w:proofErr w:type="gramStart"/>
            <w:r>
              <w:t>{{</w:t>
            </w:r>
            <w:r w:rsidR="00DB7B3E">
              <w:t xml:space="preserve"> </w:t>
            </w:r>
            <w:proofErr w:type="spellStart"/>
            <w:r w:rsidR="00DB7B3E">
              <w:t>EditDate</w:t>
            </w:r>
            <w:proofErr w:type="spellEnd"/>
            <w:proofErr w:type="gramEnd"/>
            <w:r>
              <w:t xml:space="preserve"> }}</w:t>
            </w:r>
          </w:p>
        </w:tc>
      </w:tr>
    </w:tbl>
    <w:p w14:paraId="6AA449C4" w14:textId="77777777" w:rsidR="005F2A68" w:rsidRDefault="00000000">
      <w:pPr>
        <w:spacing w:after="40"/>
        <w:jc w:val="center"/>
      </w:pPr>
      <w:r>
        <w:rPr>
          <w:b/>
        </w:rPr>
        <w:t>HARRY GWALA DISTRICT MUNICIPALITY</w:t>
      </w:r>
    </w:p>
    <w:p w14:paraId="3BAECAA1" w14:textId="77777777" w:rsidR="005F2A68" w:rsidRDefault="00000000">
      <w:pPr>
        <w:spacing w:after="160"/>
        <w:jc w:val="center"/>
      </w:pPr>
      <w:r>
        <w:rPr>
          <w:sz w:val="20"/>
        </w:rPr>
        <w:t>“Together We Deliver and Grow”</w:t>
      </w:r>
    </w:p>
    <w:p w14:paraId="3BA067F1" w14:textId="77777777" w:rsidR="005F2A68" w:rsidRDefault="00000000">
      <w:pPr>
        <w:spacing w:after="40"/>
        <w:jc w:val="center"/>
      </w:pPr>
      <w:r>
        <w:rPr>
          <w:b/>
          <w:sz w:val="20"/>
        </w:rPr>
        <w:t>OFFICE OF THE MUNICIPAL MANAGER</w:t>
      </w:r>
    </w:p>
    <w:p w14:paraId="13C06025" w14:textId="77777777" w:rsidR="005F2A68" w:rsidRDefault="00000000">
      <w:pPr>
        <w:spacing w:after="20"/>
        <w:jc w:val="center"/>
      </w:pPr>
      <w:r>
        <w:rPr>
          <w:sz w:val="19"/>
        </w:rPr>
        <w:t>40 Main Street, Private Bag X501, IXOPO 3276</w:t>
      </w:r>
    </w:p>
    <w:p w14:paraId="56352BE1" w14:textId="77777777" w:rsidR="005F2A68" w:rsidRDefault="00000000">
      <w:pPr>
        <w:spacing w:after="20"/>
        <w:jc w:val="center"/>
      </w:pPr>
      <w:r>
        <w:rPr>
          <w:sz w:val="19"/>
        </w:rPr>
        <w:t>Tel: (039) 834 8700 Fax: (039) 834 1701</w:t>
      </w:r>
    </w:p>
    <w:p w14:paraId="50E138AB" w14:textId="77777777" w:rsidR="005F2A68" w:rsidRDefault="00000000">
      <w:pPr>
        <w:spacing w:after="0"/>
        <w:jc w:val="center"/>
      </w:pPr>
      <w:r>
        <w:rPr>
          <w:sz w:val="19"/>
        </w:rPr>
        <w:t>jilin@harrygwaladm.gov.za</w:t>
      </w:r>
    </w:p>
    <w:sectPr w:rsidR="005F2A68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243907">
    <w:abstractNumId w:val="8"/>
  </w:num>
  <w:num w:numId="2" w16cid:durableId="1696618436">
    <w:abstractNumId w:val="6"/>
  </w:num>
  <w:num w:numId="3" w16cid:durableId="975915314">
    <w:abstractNumId w:val="5"/>
  </w:num>
  <w:num w:numId="4" w16cid:durableId="1335644848">
    <w:abstractNumId w:val="4"/>
  </w:num>
  <w:num w:numId="5" w16cid:durableId="1169252769">
    <w:abstractNumId w:val="7"/>
  </w:num>
  <w:num w:numId="6" w16cid:durableId="233979065">
    <w:abstractNumId w:val="3"/>
  </w:num>
  <w:num w:numId="7" w16cid:durableId="1684434443">
    <w:abstractNumId w:val="2"/>
  </w:num>
  <w:num w:numId="8" w16cid:durableId="1800997787">
    <w:abstractNumId w:val="1"/>
  </w:num>
  <w:num w:numId="9" w16cid:durableId="60503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A68"/>
    <w:rsid w:val="007A1109"/>
    <w:rsid w:val="00AA1D8D"/>
    <w:rsid w:val="00B47730"/>
    <w:rsid w:val="00CB0664"/>
    <w:rsid w:val="00DB7B3E"/>
    <w:rsid w:val="00E65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A6796"/>
  <w14:defaultImageDpi w14:val="300"/>
  <w15:docId w15:val="{3778D226-4567-4097-88AC-04C1C23A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ekison@harrygwaladm.gov.z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Mpho Baloyi</cp:lastModifiedBy>
  <cp:revision>2</cp:revision>
  <dcterms:created xsi:type="dcterms:W3CDTF">2013-12-23T23:15:00Z</dcterms:created>
  <dcterms:modified xsi:type="dcterms:W3CDTF">2026-09-09T10:29:00Z</dcterms:modified>
  <cp:category/>
</cp:coreProperties>
</file>